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QuantexaLabs adopts a Tuesday-ship cadence for all production releases since 2024.</w:t>
      </w:r>
    </w:p>
    <w:p>
      <w:r>
        <w:t>This cadence is documented in the release playbook and tracked in the ops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